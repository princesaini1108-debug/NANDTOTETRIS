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F34E" w14:textId="77777777" w:rsidR="00750C84" w:rsidRDefault="00750C84" w:rsidP="00750C84">
      <w:pPr>
        <w:jc w:val="center"/>
      </w:pPr>
      <w:r>
        <w:rPr>
          <w:b/>
          <w:sz w:val="34"/>
        </w:rPr>
        <w:t xml:space="preserve">Implementation of NOT, AND </w:t>
      </w:r>
      <w:proofErr w:type="spellStart"/>
      <w:r>
        <w:rPr>
          <w:b/>
          <w:sz w:val="34"/>
        </w:rPr>
        <w:t>and</w:t>
      </w:r>
      <w:proofErr w:type="spellEnd"/>
      <w:r>
        <w:rPr>
          <w:b/>
          <w:sz w:val="34"/>
        </w:rPr>
        <w:t xml:space="preserve"> OR Gates Using Only NAND Gates</w:t>
      </w:r>
    </w:p>
    <w:p w14:paraId="49C2A8A3" w14:textId="002C62CE" w:rsidR="00750C84" w:rsidRDefault="00750C84" w:rsidP="00750C84">
      <w:pPr>
        <w:jc w:val="center"/>
      </w:pPr>
      <w:r>
        <w:rPr>
          <w:i/>
        </w:rPr>
        <w:t xml:space="preserve">Boolean Expressions • </w:t>
      </w:r>
      <w:r w:rsidR="006F2BFF">
        <w:rPr>
          <w:i/>
        </w:rPr>
        <w:t>Schematic</w:t>
      </w:r>
      <w:r>
        <w:rPr>
          <w:i/>
        </w:rPr>
        <w:t xml:space="preserve"> Diagrams •  HDL </w:t>
      </w:r>
      <w:r w:rsidR="006F2BFF">
        <w:rPr>
          <w:i/>
        </w:rPr>
        <w:t>Expression</w:t>
      </w:r>
      <w:r>
        <w:rPr>
          <w:i/>
        </w:rPr>
        <w:t>• Simulat</w:t>
      </w:r>
      <w:r w:rsidR="006F2BFF">
        <w:rPr>
          <w:i/>
        </w:rPr>
        <w:t>or</w:t>
      </w:r>
      <w:r>
        <w:rPr>
          <w:i/>
        </w:rPr>
        <w:t xml:space="preserve"> Output</w:t>
      </w:r>
      <w:r w:rsidR="006F2BFF">
        <w:rPr>
          <w:i/>
        </w:rPr>
        <w:t xml:space="preserve">• </w:t>
      </w:r>
      <w:r w:rsidR="006F2BFF">
        <w:rPr>
          <w:i/>
        </w:rPr>
        <w:t>Boolean Expression</w:t>
      </w:r>
    </w:p>
    <w:p w14:paraId="4BCC62FC" w14:textId="1EA04EB0" w:rsidR="00750C84" w:rsidRPr="0010089C" w:rsidRDefault="00750C84" w:rsidP="0010089C">
      <w:pPr>
        <w:pStyle w:val="Heading1"/>
        <w:rPr>
          <w:sz w:val="36"/>
          <w:szCs w:val="36"/>
        </w:rPr>
      </w:pPr>
      <w:proofErr w:type="gramStart"/>
      <w:r w:rsidRPr="0010089C">
        <w:rPr>
          <w:sz w:val="36"/>
          <w:szCs w:val="36"/>
        </w:rPr>
        <w:t>Aim :</w:t>
      </w:r>
      <w:proofErr w:type="gramEnd"/>
    </w:p>
    <w:p w14:paraId="73508E5D" w14:textId="09837817" w:rsidR="00750C84" w:rsidRPr="0010089C" w:rsidRDefault="00750C84" w:rsidP="00ED7A26">
      <w:pPr>
        <w:pStyle w:val="NormalWeb"/>
        <w:spacing w:before="0" w:beforeAutospacing="0" w:after="0" w:afterAutospacing="0"/>
        <w:rPr>
          <w:rFonts w:ascii="Inter Fallback" w:hAnsi="Inter Fallback"/>
          <w:sz w:val="32"/>
          <w:szCs w:val="32"/>
        </w:rPr>
      </w:pPr>
      <w:r w:rsidRPr="0010089C">
        <w:rPr>
          <w:rFonts w:ascii="Inter Fallback" w:hAnsi="Inter Fallback"/>
          <w:sz w:val="32"/>
          <w:szCs w:val="32"/>
        </w:rPr>
        <w:t xml:space="preserve">Implement NOT, AND, OR gates using only NAND gates in HDL. </w:t>
      </w:r>
      <w:proofErr w:type="spellStart"/>
      <w:r w:rsidRPr="0010089C">
        <w:rPr>
          <w:rFonts w:ascii="Inter Fallback" w:hAnsi="Inter Fallback"/>
          <w:sz w:val="32"/>
          <w:szCs w:val="32"/>
        </w:rPr>
        <w:t>Drawthe</w:t>
      </w:r>
      <w:proofErr w:type="spellEnd"/>
      <w:r w:rsidRPr="0010089C">
        <w:rPr>
          <w:rFonts w:ascii="Inter Fallback" w:hAnsi="Inter Fallback"/>
          <w:sz w:val="32"/>
          <w:szCs w:val="32"/>
        </w:rPr>
        <w:t xml:space="preserve"> logic diagram for each and write the Boolean expression. Run the</w:t>
      </w:r>
      <w:r w:rsidRPr="0010089C">
        <w:rPr>
          <w:rFonts w:ascii="Inter Fallback" w:hAnsi="Inter Fallback"/>
          <w:sz w:val="32"/>
          <w:szCs w:val="32"/>
        </w:rPr>
        <w:t xml:space="preserve"> </w:t>
      </w:r>
      <w:r w:rsidRPr="0010089C">
        <w:rPr>
          <w:rFonts w:ascii="Inter Fallback" w:hAnsi="Inter Fallback"/>
          <w:sz w:val="32"/>
          <w:szCs w:val="32"/>
        </w:rPr>
        <w:t>provided test scripts and capture the simulation output.</w:t>
      </w:r>
    </w:p>
    <w:p w14:paraId="72C3C1E9" w14:textId="77777777" w:rsidR="00750C84" w:rsidRDefault="00750C84" w:rsidP="00750C84">
      <w:pPr>
        <w:pStyle w:val="NormalWeb"/>
        <w:spacing w:before="0" w:beforeAutospacing="0" w:after="0" w:afterAutospacing="0"/>
        <w:ind w:left="360"/>
        <w:rPr>
          <w:rFonts w:ascii="Inter Fallback" w:hAnsi="Inter Fallback"/>
          <w:sz w:val="21"/>
          <w:szCs w:val="21"/>
        </w:rPr>
      </w:pPr>
    </w:p>
    <w:p w14:paraId="321A1799" w14:textId="10293C3E" w:rsidR="00750C84" w:rsidRPr="0010089C" w:rsidRDefault="00ED7A26" w:rsidP="0010089C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1.</w:t>
      </w:r>
      <w:r w:rsidR="00750C84" w:rsidRPr="0010089C">
        <w:rPr>
          <w:sz w:val="36"/>
          <w:szCs w:val="36"/>
        </w:rPr>
        <w:t>AND gate using NAND gate</w:t>
      </w:r>
      <w:r w:rsidR="00750C84" w:rsidRPr="0010089C">
        <w:rPr>
          <w:sz w:val="36"/>
          <w:szCs w:val="36"/>
        </w:rPr>
        <w:t>:</w:t>
      </w:r>
    </w:p>
    <w:p w14:paraId="0ED62532" w14:textId="77777777" w:rsidR="0010089C" w:rsidRDefault="0010089C" w:rsidP="0010089C"/>
    <w:p w14:paraId="12C23B8D" w14:textId="4360C597" w:rsidR="00ED7A26" w:rsidRPr="0010089C" w:rsidRDefault="00ED7A26" w:rsidP="00ED7A26">
      <w:pPr>
        <w:rPr>
          <w:sz w:val="36"/>
          <w:szCs w:val="36"/>
        </w:rPr>
      </w:pPr>
      <w:r>
        <w:rPr>
          <w:sz w:val="36"/>
          <w:szCs w:val="36"/>
        </w:rPr>
        <w:t>Boolean</w:t>
      </w:r>
      <w:r w:rsidRPr="0010089C">
        <w:rPr>
          <w:sz w:val="36"/>
          <w:szCs w:val="36"/>
        </w:rPr>
        <w:t xml:space="preserve"> Expression:</w:t>
      </w:r>
    </w:p>
    <w:p w14:paraId="736C6762" w14:textId="77777777" w:rsidR="00ED7A26" w:rsidRPr="00ED7A26" w:rsidRDefault="00ED7A26" w:rsidP="00ED7A26">
      <w:pPr>
        <w:rPr>
          <w:sz w:val="32"/>
          <w:szCs w:val="32"/>
        </w:rPr>
      </w:pPr>
      <w:r>
        <w:rPr>
          <w:sz w:val="32"/>
          <w:szCs w:val="32"/>
        </w:rPr>
        <w:t>Y</w:t>
      </w:r>
      <w:proofErr w:type="gramStart"/>
      <w:r>
        <w:rPr>
          <w:sz w:val="32"/>
          <w:szCs w:val="32"/>
        </w:rPr>
        <w:t>=[</w:t>
      </w:r>
      <w:proofErr w:type="gramEnd"/>
      <w:r>
        <w:rPr>
          <w:sz w:val="32"/>
          <w:szCs w:val="32"/>
        </w:rPr>
        <w:t>(A.B)’]’=</w:t>
      </w:r>
      <w:proofErr w:type="gramStart"/>
      <w:r>
        <w:rPr>
          <w:sz w:val="32"/>
          <w:szCs w:val="32"/>
        </w:rPr>
        <w:t>A.B</w:t>
      </w:r>
      <w:proofErr w:type="gramEnd"/>
    </w:p>
    <w:p w14:paraId="485C29F3" w14:textId="77777777" w:rsidR="00ED7A26" w:rsidRDefault="00ED7A26" w:rsidP="0010089C"/>
    <w:p w14:paraId="23ADBC89" w14:textId="77777777" w:rsidR="00ED7A26" w:rsidRPr="0010089C" w:rsidRDefault="00ED7A26" w:rsidP="0010089C"/>
    <w:p w14:paraId="05FDFE7A" w14:textId="61467DFF" w:rsidR="0010089C" w:rsidRPr="0010089C" w:rsidRDefault="00AD60C8" w:rsidP="0010089C">
      <w:pPr>
        <w:rPr>
          <w:sz w:val="36"/>
          <w:szCs w:val="36"/>
        </w:rPr>
      </w:pPr>
      <w:r>
        <w:rPr>
          <w:sz w:val="36"/>
          <w:szCs w:val="36"/>
        </w:rPr>
        <w:t>HDL</w:t>
      </w:r>
      <w:r w:rsidR="0010089C" w:rsidRPr="0010089C">
        <w:rPr>
          <w:sz w:val="36"/>
          <w:szCs w:val="36"/>
        </w:rPr>
        <w:t xml:space="preserve"> Expression:</w:t>
      </w:r>
    </w:p>
    <w:p w14:paraId="5774BB34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>CHIP And {</w:t>
      </w:r>
    </w:p>
    <w:p w14:paraId="343E9BBF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>    IN a, b;</w:t>
      </w:r>
    </w:p>
    <w:p w14:paraId="60E9D0C4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 xml:space="preserve">    OUT </w:t>
      </w:r>
      <w:proofErr w:type="spellStart"/>
      <w:r w:rsidRPr="0010089C">
        <w:rPr>
          <w:sz w:val="28"/>
          <w:szCs w:val="28"/>
          <w:lang w:val="en-IN"/>
        </w:rPr>
        <w:t>out</w:t>
      </w:r>
      <w:proofErr w:type="spellEnd"/>
      <w:r w:rsidRPr="0010089C">
        <w:rPr>
          <w:sz w:val="28"/>
          <w:szCs w:val="28"/>
          <w:lang w:val="en-IN"/>
        </w:rPr>
        <w:t>;</w:t>
      </w:r>
    </w:p>
    <w:p w14:paraId="04FADC01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 xml:space="preserve">    </w:t>
      </w:r>
    </w:p>
    <w:p w14:paraId="26D6BBF3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>    PARTS:</w:t>
      </w:r>
    </w:p>
    <w:p w14:paraId="16F52BDA" w14:textId="77777777" w:rsidR="0010089C" w:rsidRP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 xml:space="preserve">    </w:t>
      </w:r>
      <w:proofErr w:type="gramStart"/>
      <w:r w:rsidRPr="0010089C">
        <w:rPr>
          <w:sz w:val="28"/>
          <w:szCs w:val="28"/>
          <w:lang w:val="en-IN"/>
        </w:rPr>
        <w:t>Nand(</w:t>
      </w:r>
      <w:proofErr w:type="gramEnd"/>
      <w:r w:rsidRPr="0010089C">
        <w:rPr>
          <w:sz w:val="28"/>
          <w:szCs w:val="28"/>
          <w:lang w:val="en-IN"/>
        </w:rPr>
        <w:t>a=</w:t>
      </w:r>
      <w:proofErr w:type="gramStart"/>
      <w:r w:rsidRPr="0010089C">
        <w:rPr>
          <w:sz w:val="28"/>
          <w:szCs w:val="28"/>
          <w:lang w:val="en-IN"/>
        </w:rPr>
        <w:t>a ,</w:t>
      </w:r>
      <w:proofErr w:type="gramEnd"/>
      <w:r w:rsidRPr="0010089C">
        <w:rPr>
          <w:sz w:val="28"/>
          <w:szCs w:val="28"/>
          <w:lang w:val="en-IN"/>
        </w:rPr>
        <w:t xml:space="preserve"> b=</w:t>
      </w:r>
      <w:proofErr w:type="gramStart"/>
      <w:r w:rsidRPr="0010089C">
        <w:rPr>
          <w:sz w:val="28"/>
          <w:szCs w:val="28"/>
          <w:lang w:val="en-IN"/>
        </w:rPr>
        <w:t>b ,</w:t>
      </w:r>
      <w:proofErr w:type="gramEnd"/>
      <w:r w:rsidRPr="0010089C">
        <w:rPr>
          <w:sz w:val="28"/>
          <w:szCs w:val="28"/>
          <w:lang w:val="en-IN"/>
        </w:rPr>
        <w:t xml:space="preserve"> out=x);</w:t>
      </w:r>
    </w:p>
    <w:p w14:paraId="56A0041D" w14:textId="552C1348" w:rsid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t xml:space="preserve">    </w:t>
      </w:r>
      <w:proofErr w:type="gramStart"/>
      <w:r w:rsidRPr="0010089C">
        <w:rPr>
          <w:sz w:val="28"/>
          <w:szCs w:val="28"/>
          <w:lang w:val="en-IN"/>
        </w:rPr>
        <w:t>Nand(</w:t>
      </w:r>
      <w:proofErr w:type="gramEnd"/>
      <w:r w:rsidRPr="0010089C">
        <w:rPr>
          <w:sz w:val="28"/>
          <w:szCs w:val="28"/>
          <w:lang w:val="en-IN"/>
        </w:rPr>
        <w:t>a=</w:t>
      </w:r>
      <w:proofErr w:type="gramStart"/>
      <w:r w:rsidRPr="0010089C">
        <w:rPr>
          <w:sz w:val="28"/>
          <w:szCs w:val="28"/>
          <w:lang w:val="en-IN"/>
        </w:rPr>
        <w:t>x</w:t>
      </w:r>
      <w:r w:rsidRPr="0010089C">
        <w:rPr>
          <w:sz w:val="28"/>
          <w:szCs w:val="28"/>
          <w:lang w:val="en-IN"/>
        </w:rPr>
        <w:t xml:space="preserve"> </w:t>
      </w:r>
      <w:r w:rsidRPr="0010089C">
        <w:rPr>
          <w:sz w:val="28"/>
          <w:szCs w:val="28"/>
          <w:lang w:val="en-IN"/>
        </w:rPr>
        <w:t>,b</w:t>
      </w:r>
      <w:proofErr w:type="gramEnd"/>
      <w:r w:rsidRPr="0010089C">
        <w:rPr>
          <w:sz w:val="28"/>
          <w:szCs w:val="28"/>
          <w:lang w:val="en-IN"/>
        </w:rPr>
        <w:t>=</w:t>
      </w:r>
      <w:proofErr w:type="gramStart"/>
      <w:r w:rsidRPr="0010089C">
        <w:rPr>
          <w:sz w:val="28"/>
          <w:szCs w:val="28"/>
          <w:lang w:val="en-IN"/>
        </w:rPr>
        <w:t>x</w:t>
      </w:r>
      <w:r w:rsidRPr="0010089C">
        <w:rPr>
          <w:sz w:val="28"/>
          <w:szCs w:val="28"/>
          <w:lang w:val="en-IN"/>
        </w:rPr>
        <w:t xml:space="preserve"> </w:t>
      </w:r>
      <w:r w:rsidRPr="0010089C">
        <w:rPr>
          <w:sz w:val="28"/>
          <w:szCs w:val="28"/>
          <w:lang w:val="en-IN"/>
        </w:rPr>
        <w:t>,out</w:t>
      </w:r>
      <w:proofErr w:type="gramEnd"/>
      <w:r w:rsidRPr="0010089C">
        <w:rPr>
          <w:sz w:val="28"/>
          <w:szCs w:val="28"/>
          <w:lang w:val="en-IN"/>
        </w:rPr>
        <w:t>=out);</w:t>
      </w:r>
    </w:p>
    <w:p w14:paraId="7D1621D5" w14:textId="77777777" w:rsidR="0010089C" w:rsidRDefault="0010089C" w:rsidP="0010089C">
      <w:pPr>
        <w:rPr>
          <w:sz w:val="28"/>
          <w:szCs w:val="28"/>
          <w:lang w:val="en-IN"/>
        </w:rPr>
      </w:pPr>
    </w:p>
    <w:p w14:paraId="7CB1C8B9" w14:textId="5E617C9B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Schematic Diagram:</w:t>
      </w:r>
    </w:p>
    <w:p w14:paraId="23017338" w14:textId="5CB92F07" w:rsid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lastRenderedPageBreak/>
        <w:drawing>
          <wp:inline distT="0" distB="0" distL="0" distR="0" wp14:anchorId="474E17CE" wp14:editId="5879E8BF">
            <wp:extent cx="6583680" cy="1229360"/>
            <wp:effectExtent l="0" t="0" r="7620" b="8890"/>
            <wp:docPr id="10815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DD64" w14:textId="77777777" w:rsidR="0010089C" w:rsidRDefault="0010089C" w:rsidP="0010089C">
      <w:pPr>
        <w:rPr>
          <w:sz w:val="28"/>
          <w:szCs w:val="28"/>
          <w:lang w:val="en-IN"/>
        </w:rPr>
      </w:pPr>
    </w:p>
    <w:p w14:paraId="654B24FB" w14:textId="77777777" w:rsidR="0010089C" w:rsidRDefault="0010089C" w:rsidP="0010089C">
      <w:pPr>
        <w:rPr>
          <w:sz w:val="28"/>
          <w:szCs w:val="28"/>
          <w:lang w:val="en-IN"/>
        </w:rPr>
      </w:pPr>
    </w:p>
    <w:p w14:paraId="5BE1A5D6" w14:textId="04E9BC11" w:rsid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Stimulator Output:</w:t>
      </w:r>
    </w:p>
    <w:p w14:paraId="0F908FF9" w14:textId="77777777" w:rsidR="0010089C" w:rsidRPr="0010089C" w:rsidRDefault="0010089C" w:rsidP="0010089C">
      <w:pPr>
        <w:rPr>
          <w:sz w:val="36"/>
          <w:szCs w:val="36"/>
          <w:lang w:val="en-IN"/>
        </w:rPr>
      </w:pPr>
    </w:p>
    <w:p w14:paraId="643A61BE" w14:textId="50C068B0" w:rsidR="0010089C" w:rsidRDefault="0010089C" w:rsidP="0010089C">
      <w:pPr>
        <w:rPr>
          <w:sz w:val="28"/>
          <w:szCs w:val="28"/>
          <w:lang w:val="en-IN"/>
        </w:rPr>
      </w:pPr>
      <w:r w:rsidRPr="0010089C">
        <w:rPr>
          <w:sz w:val="28"/>
          <w:szCs w:val="28"/>
          <w:lang w:val="en-IN"/>
        </w:rPr>
        <w:drawing>
          <wp:inline distT="0" distB="0" distL="0" distR="0" wp14:anchorId="007D10C4" wp14:editId="16384756">
            <wp:extent cx="4735997" cy="3604260"/>
            <wp:effectExtent l="0" t="0" r="7620" b="0"/>
            <wp:docPr id="11046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271" cy="36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C94B" w14:textId="77777777" w:rsidR="0010089C" w:rsidRDefault="0010089C" w:rsidP="0010089C">
      <w:pPr>
        <w:rPr>
          <w:sz w:val="32"/>
          <w:szCs w:val="32"/>
          <w:lang w:val="en-IN"/>
        </w:rPr>
      </w:pPr>
    </w:p>
    <w:p w14:paraId="2F62E93B" w14:textId="6F21F18E" w:rsidR="0010089C" w:rsidRPr="0010089C" w:rsidRDefault="0010089C" w:rsidP="0010089C">
      <w:pPr>
        <w:rPr>
          <w:sz w:val="32"/>
          <w:szCs w:val="32"/>
          <w:lang w:val="en-IN"/>
        </w:rPr>
      </w:pPr>
      <w:r w:rsidRPr="0010089C">
        <w:rPr>
          <w:sz w:val="32"/>
          <w:szCs w:val="32"/>
          <w:lang w:val="en-IN"/>
        </w:rPr>
        <w:lastRenderedPageBreak/>
        <w:drawing>
          <wp:inline distT="0" distB="0" distL="0" distR="0" wp14:anchorId="043CCCED" wp14:editId="0D7B70E8">
            <wp:extent cx="4723292" cy="3390900"/>
            <wp:effectExtent l="0" t="0" r="1270" b="0"/>
            <wp:docPr id="15061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02" cy="33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590B" w14:textId="0FEB18FD" w:rsidR="0010089C" w:rsidRPr="0010089C" w:rsidRDefault="0010089C" w:rsidP="0010089C">
      <w:pPr>
        <w:rPr>
          <w:sz w:val="32"/>
          <w:szCs w:val="32"/>
        </w:rPr>
      </w:pPr>
      <w:r w:rsidRPr="0010089C">
        <w:rPr>
          <w:sz w:val="32"/>
          <w:szCs w:val="32"/>
        </w:rPr>
        <w:drawing>
          <wp:inline distT="0" distB="0" distL="0" distR="0" wp14:anchorId="492A6712" wp14:editId="0FFBE95B">
            <wp:extent cx="5034067" cy="3764280"/>
            <wp:effectExtent l="0" t="0" r="0" b="7620"/>
            <wp:docPr id="869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126" cy="37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A9E" w14:textId="77777777" w:rsidR="00750C84" w:rsidRPr="00750C84" w:rsidRDefault="00750C84" w:rsidP="00750C84"/>
    <w:p w14:paraId="4483C3F3" w14:textId="77777777" w:rsidR="00750C84" w:rsidRDefault="00750C84" w:rsidP="00750C84"/>
    <w:p w14:paraId="5CDE8F88" w14:textId="77777777" w:rsidR="00750C84" w:rsidRDefault="00750C84" w:rsidP="00750C84"/>
    <w:p w14:paraId="2520424A" w14:textId="77777777" w:rsidR="0010089C" w:rsidRDefault="0010089C" w:rsidP="00750C84"/>
    <w:p w14:paraId="32C28CD3" w14:textId="77777777" w:rsidR="0010089C" w:rsidRDefault="0010089C" w:rsidP="00750C84"/>
    <w:p w14:paraId="327F92AB" w14:textId="7DE88CDF" w:rsidR="0010089C" w:rsidRPr="0010089C" w:rsidRDefault="0010089C" w:rsidP="0010089C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>
        <w:rPr>
          <w:sz w:val="36"/>
          <w:szCs w:val="36"/>
        </w:rPr>
        <w:t>OR</w:t>
      </w:r>
      <w:r w:rsidRPr="0010089C">
        <w:rPr>
          <w:sz w:val="36"/>
          <w:szCs w:val="36"/>
        </w:rPr>
        <w:t xml:space="preserve"> gate using NAND gate:</w:t>
      </w:r>
    </w:p>
    <w:p w14:paraId="632A7041" w14:textId="77777777" w:rsidR="0010089C" w:rsidRDefault="0010089C" w:rsidP="0010089C"/>
    <w:p w14:paraId="337D674B" w14:textId="77777777" w:rsidR="00ED7A26" w:rsidRDefault="00ED7A26" w:rsidP="00ED7A26">
      <w:pPr>
        <w:rPr>
          <w:sz w:val="36"/>
          <w:szCs w:val="36"/>
        </w:rPr>
      </w:pPr>
      <w:r>
        <w:rPr>
          <w:sz w:val="36"/>
          <w:szCs w:val="36"/>
        </w:rPr>
        <w:t>Boolean</w:t>
      </w:r>
      <w:r w:rsidRPr="0010089C">
        <w:rPr>
          <w:sz w:val="36"/>
          <w:szCs w:val="36"/>
        </w:rPr>
        <w:t xml:space="preserve"> Expression:</w:t>
      </w:r>
    </w:p>
    <w:p w14:paraId="23DF558B" w14:textId="39F6AE9B" w:rsidR="00ED7A26" w:rsidRPr="00ED7A26" w:rsidRDefault="00ED7A26" w:rsidP="00ED7A26">
      <w:pPr>
        <w:rPr>
          <w:sz w:val="32"/>
          <w:szCs w:val="32"/>
        </w:rPr>
      </w:pPr>
      <w:r>
        <w:rPr>
          <w:sz w:val="32"/>
          <w:szCs w:val="32"/>
        </w:rPr>
        <w:t>Y=[A</w:t>
      </w:r>
      <w:proofErr w:type="gramStart"/>
      <w:r>
        <w:rPr>
          <w:sz w:val="32"/>
          <w:szCs w:val="32"/>
        </w:rPr>
        <w:t>’.B</w:t>
      </w:r>
      <w:proofErr w:type="gramEnd"/>
      <w:r>
        <w:rPr>
          <w:sz w:val="32"/>
          <w:szCs w:val="32"/>
        </w:rPr>
        <w:t>’]’=A+B</w:t>
      </w:r>
    </w:p>
    <w:p w14:paraId="6234123B" w14:textId="77777777" w:rsidR="00ED7A26" w:rsidRPr="0010089C" w:rsidRDefault="00ED7A26" w:rsidP="0010089C"/>
    <w:p w14:paraId="6E21538D" w14:textId="2A449F09" w:rsidR="0010089C" w:rsidRDefault="00AD60C8" w:rsidP="0010089C">
      <w:pPr>
        <w:rPr>
          <w:sz w:val="36"/>
          <w:szCs w:val="36"/>
        </w:rPr>
      </w:pPr>
      <w:r>
        <w:rPr>
          <w:sz w:val="36"/>
          <w:szCs w:val="36"/>
        </w:rPr>
        <w:t>HDL</w:t>
      </w:r>
      <w:r w:rsidR="0010089C" w:rsidRPr="0010089C">
        <w:rPr>
          <w:sz w:val="36"/>
          <w:szCs w:val="36"/>
        </w:rPr>
        <w:t xml:space="preserve"> Expression:</w:t>
      </w:r>
    </w:p>
    <w:p w14:paraId="4C076344" w14:textId="77777777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CHIP Or {</w:t>
      </w:r>
    </w:p>
    <w:p w14:paraId="5278182B" w14:textId="77777777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    IN a, b;</w:t>
      </w:r>
    </w:p>
    <w:p w14:paraId="64441C1C" w14:textId="77777777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 xml:space="preserve">    OUT </w:t>
      </w:r>
      <w:proofErr w:type="spellStart"/>
      <w:r w:rsidRPr="0010089C">
        <w:rPr>
          <w:sz w:val="36"/>
          <w:szCs w:val="36"/>
          <w:lang w:val="en-IN"/>
        </w:rPr>
        <w:t>out</w:t>
      </w:r>
      <w:proofErr w:type="spellEnd"/>
      <w:r w:rsidRPr="0010089C">
        <w:rPr>
          <w:sz w:val="36"/>
          <w:szCs w:val="36"/>
          <w:lang w:val="en-IN"/>
        </w:rPr>
        <w:t>;</w:t>
      </w:r>
    </w:p>
    <w:p w14:paraId="23F74CFE" w14:textId="77777777" w:rsidR="0010089C" w:rsidRPr="0010089C" w:rsidRDefault="0010089C" w:rsidP="0010089C">
      <w:pPr>
        <w:rPr>
          <w:sz w:val="36"/>
          <w:szCs w:val="36"/>
          <w:lang w:val="en-IN"/>
        </w:rPr>
      </w:pPr>
    </w:p>
    <w:p w14:paraId="6151788C" w14:textId="77777777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    PARTS:</w:t>
      </w:r>
    </w:p>
    <w:p w14:paraId="0D8A8F9E" w14:textId="6479CCF5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 xml:space="preserve">    </w:t>
      </w:r>
      <w:proofErr w:type="gramStart"/>
      <w:r w:rsidRPr="0010089C">
        <w:rPr>
          <w:sz w:val="36"/>
          <w:szCs w:val="36"/>
          <w:lang w:val="en-IN"/>
        </w:rPr>
        <w:t>Nand(</w:t>
      </w:r>
      <w:proofErr w:type="gramEnd"/>
      <w:r w:rsidRPr="0010089C">
        <w:rPr>
          <w:sz w:val="36"/>
          <w:szCs w:val="36"/>
          <w:lang w:val="en-IN"/>
        </w:rPr>
        <w:t>a=</w:t>
      </w:r>
      <w:proofErr w:type="gramStart"/>
      <w:r w:rsidRPr="0010089C">
        <w:rPr>
          <w:sz w:val="36"/>
          <w:szCs w:val="36"/>
          <w:lang w:val="en-IN"/>
        </w:rPr>
        <w:t>a</w:t>
      </w:r>
      <w:r>
        <w:rPr>
          <w:sz w:val="36"/>
          <w:szCs w:val="36"/>
          <w:lang w:val="en-IN"/>
        </w:rPr>
        <w:t xml:space="preserve"> </w:t>
      </w:r>
      <w:r w:rsidRPr="0010089C">
        <w:rPr>
          <w:sz w:val="36"/>
          <w:szCs w:val="36"/>
          <w:lang w:val="en-IN"/>
        </w:rPr>
        <w:t>,b</w:t>
      </w:r>
      <w:proofErr w:type="gramEnd"/>
      <w:r w:rsidRPr="0010089C">
        <w:rPr>
          <w:sz w:val="36"/>
          <w:szCs w:val="36"/>
          <w:lang w:val="en-IN"/>
        </w:rPr>
        <w:t>=</w:t>
      </w:r>
      <w:proofErr w:type="gramStart"/>
      <w:r w:rsidRPr="0010089C">
        <w:rPr>
          <w:sz w:val="36"/>
          <w:szCs w:val="36"/>
          <w:lang w:val="en-IN"/>
        </w:rPr>
        <w:t>a</w:t>
      </w:r>
      <w:r>
        <w:rPr>
          <w:sz w:val="36"/>
          <w:szCs w:val="36"/>
          <w:lang w:val="en-IN"/>
        </w:rPr>
        <w:t xml:space="preserve"> </w:t>
      </w:r>
      <w:r w:rsidRPr="0010089C">
        <w:rPr>
          <w:sz w:val="36"/>
          <w:szCs w:val="36"/>
          <w:lang w:val="en-IN"/>
        </w:rPr>
        <w:t>,out</w:t>
      </w:r>
      <w:proofErr w:type="gramEnd"/>
      <w:r w:rsidRPr="0010089C">
        <w:rPr>
          <w:sz w:val="36"/>
          <w:szCs w:val="36"/>
          <w:lang w:val="en-IN"/>
        </w:rPr>
        <w:t>=x);</w:t>
      </w:r>
    </w:p>
    <w:p w14:paraId="17B46470" w14:textId="77371C1B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 xml:space="preserve">    </w:t>
      </w:r>
      <w:proofErr w:type="gramStart"/>
      <w:r w:rsidRPr="0010089C">
        <w:rPr>
          <w:sz w:val="36"/>
          <w:szCs w:val="36"/>
          <w:lang w:val="en-IN"/>
        </w:rPr>
        <w:t>Nand(</w:t>
      </w:r>
      <w:proofErr w:type="gramEnd"/>
      <w:r w:rsidRPr="0010089C">
        <w:rPr>
          <w:sz w:val="36"/>
          <w:szCs w:val="36"/>
          <w:lang w:val="en-IN"/>
        </w:rPr>
        <w:t>a=b</w:t>
      </w:r>
      <w:r>
        <w:rPr>
          <w:sz w:val="36"/>
          <w:szCs w:val="36"/>
          <w:lang w:val="en-IN"/>
        </w:rPr>
        <w:t xml:space="preserve"> </w:t>
      </w:r>
      <w:r w:rsidRPr="0010089C">
        <w:rPr>
          <w:sz w:val="36"/>
          <w:szCs w:val="36"/>
          <w:lang w:val="en-IN"/>
        </w:rPr>
        <w:t>b=</w:t>
      </w:r>
      <w:proofErr w:type="gramStart"/>
      <w:r w:rsidRPr="0010089C">
        <w:rPr>
          <w:sz w:val="36"/>
          <w:szCs w:val="36"/>
          <w:lang w:val="en-IN"/>
        </w:rPr>
        <w:t>b</w:t>
      </w:r>
      <w:r>
        <w:rPr>
          <w:sz w:val="36"/>
          <w:szCs w:val="36"/>
          <w:lang w:val="en-IN"/>
        </w:rPr>
        <w:t xml:space="preserve"> </w:t>
      </w:r>
      <w:r w:rsidRPr="0010089C">
        <w:rPr>
          <w:sz w:val="36"/>
          <w:szCs w:val="36"/>
          <w:lang w:val="en-IN"/>
        </w:rPr>
        <w:t>,out</w:t>
      </w:r>
      <w:proofErr w:type="gramEnd"/>
      <w:r w:rsidRPr="0010089C">
        <w:rPr>
          <w:sz w:val="36"/>
          <w:szCs w:val="36"/>
          <w:lang w:val="en-IN"/>
        </w:rPr>
        <w:t>=y);</w:t>
      </w:r>
    </w:p>
    <w:p w14:paraId="7E7DCD76" w14:textId="6671694D" w:rsid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 xml:space="preserve">    </w:t>
      </w:r>
      <w:proofErr w:type="gramStart"/>
      <w:r w:rsidRPr="0010089C">
        <w:rPr>
          <w:sz w:val="36"/>
          <w:szCs w:val="36"/>
          <w:lang w:val="en-IN"/>
        </w:rPr>
        <w:t>Nand(</w:t>
      </w:r>
      <w:proofErr w:type="gramEnd"/>
      <w:r w:rsidRPr="0010089C">
        <w:rPr>
          <w:sz w:val="36"/>
          <w:szCs w:val="36"/>
          <w:lang w:val="en-IN"/>
        </w:rPr>
        <w:t>a=</w:t>
      </w:r>
      <w:proofErr w:type="gramStart"/>
      <w:r w:rsidRPr="0010089C">
        <w:rPr>
          <w:sz w:val="36"/>
          <w:szCs w:val="36"/>
          <w:lang w:val="en-IN"/>
        </w:rPr>
        <w:t>x</w:t>
      </w:r>
      <w:r>
        <w:rPr>
          <w:sz w:val="36"/>
          <w:szCs w:val="36"/>
          <w:lang w:val="en-IN"/>
        </w:rPr>
        <w:t xml:space="preserve"> </w:t>
      </w:r>
      <w:r w:rsidRPr="0010089C">
        <w:rPr>
          <w:sz w:val="36"/>
          <w:szCs w:val="36"/>
          <w:lang w:val="en-IN"/>
        </w:rPr>
        <w:t>,b</w:t>
      </w:r>
      <w:proofErr w:type="gramEnd"/>
      <w:r w:rsidRPr="0010089C">
        <w:rPr>
          <w:sz w:val="36"/>
          <w:szCs w:val="36"/>
          <w:lang w:val="en-IN"/>
        </w:rPr>
        <w:t>=</w:t>
      </w:r>
      <w:proofErr w:type="spellStart"/>
      <w:proofErr w:type="gramStart"/>
      <w:r w:rsidRPr="0010089C">
        <w:rPr>
          <w:sz w:val="36"/>
          <w:szCs w:val="36"/>
          <w:lang w:val="en-IN"/>
        </w:rPr>
        <w:t>y,out</w:t>
      </w:r>
      <w:proofErr w:type="spellEnd"/>
      <w:proofErr w:type="gramEnd"/>
      <w:r w:rsidRPr="0010089C">
        <w:rPr>
          <w:sz w:val="36"/>
          <w:szCs w:val="36"/>
          <w:lang w:val="en-IN"/>
        </w:rPr>
        <w:t>=out);</w:t>
      </w:r>
    </w:p>
    <w:p w14:paraId="17636A86" w14:textId="77777777" w:rsidR="0010089C" w:rsidRDefault="0010089C" w:rsidP="0010089C">
      <w:pPr>
        <w:rPr>
          <w:sz w:val="36"/>
          <w:szCs w:val="36"/>
          <w:lang w:val="en-IN"/>
        </w:rPr>
      </w:pPr>
    </w:p>
    <w:p w14:paraId="16976422" w14:textId="77777777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Schematic Diagram:</w:t>
      </w:r>
    </w:p>
    <w:p w14:paraId="2D3DA3B8" w14:textId="0ABFE108" w:rsidR="0010089C" w:rsidRP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drawing>
          <wp:inline distT="0" distB="0" distL="0" distR="0" wp14:anchorId="7E28AB05" wp14:editId="36984114">
            <wp:extent cx="6583680" cy="1399540"/>
            <wp:effectExtent l="0" t="0" r="7620" b="0"/>
            <wp:docPr id="18608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52F7" w14:textId="77777777" w:rsidR="0010089C" w:rsidRPr="0010089C" w:rsidRDefault="0010089C" w:rsidP="0010089C">
      <w:pPr>
        <w:rPr>
          <w:sz w:val="36"/>
          <w:szCs w:val="36"/>
        </w:rPr>
      </w:pPr>
    </w:p>
    <w:p w14:paraId="0172F722" w14:textId="77777777" w:rsidR="0010089C" w:rsidRDefault="0010089C" w:rsidP="00750C84"/>
    <w:p w14:paraId="54130C54" w14:textId="63F001D7" w:rsidR="00750C84" w:rsidRPr="00750C84" w:rsidRDefault="00750C84" w:rsidP="00750C84"/>
    <w:p w14:paraId="36EE73AF" w14:textId="77777777" w:rsidR="00750C84" w:rsidRDefault="00750C84" w:rsidP="00750C84">
      <w:pPr>
        <w:pStyle w:val="NormalWeb"/>
        <w:spacing w:before="0" w:beforeAutospacing="0" w:after="0" w:afterAutospacing="0"/>
        <w:ind w:left="360"/>
        <w:rPr>
          <w:rFonts w:ascii="Inter Fallback" w:hAnsi="Inter Fallback"/>
          <w:sz w:val="21"/>
          <w:szCs w:val="21"/>
        </w:rPr>
      </w:pPr>
    </w:p>
    <w:p w14:paraId="28197795" w14:textId="77777777" w:rsid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Stimulator Output:</w:t>
      </w:r>
    </w:p>
    <w:p w14:paraId="408F4EA1" w14:textId="38F121AF" w:rsidR="0010089C" w:rsidRDefault="0010089C" w:rsidP="0010089C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drawing>
          <wp:inline distT="0" distB="0" distL="0" distR="0" wp14:anchorId="15A617AF" wp14:editId="4397A5F2">
            <wp:extent cx="4701794" cy="3360420"/>
            <wp:effectExtent l="0" t="0" r="3810" b="0"/>
            <wp:docPr id="6702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8151" cy="33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7858" w14:textId="6E9A4854" w:rsidR="00750C84" w:rsidRDefault="00750C84" w:rsidP="00750C84">
      <w:pPr>
        <w:pStyle w:val="NormalWeb"/>
        <w:spacing w:before="0" w:beforeAutospacing="0" w:after="0" w:afterAutospacing="0"/>
        <w:ind w:left="360"/>
        <w:rPr>
          <w:rFonts w:ascii="Inter Fallback" w:hAnsi="Inter Fallback"/>
          <w:sz w:val="21"/>
          <w:szCs w:val="21"/>
        </w:rPr>
      </w:pPr>
    </w:p>
    <w:p w14:paraId="0CEF419E" w14:textId="1B82FD26" w:rsidR="00750C84" w:rsidRPr="00750C84" w:rsidRDefault="0010089C" w:rsidP="00750C84">
      <w:r w:rsidRPr="0010089C">
        <w:drawing>
          <wp:inline distT="0" distB="0" distL="0" distR="0" wp14:anchorId="0B364B96" wp14:editId="2B141A62">
            <wp:extent cx="4447251" cy="3169920"/>
            <wp:effectExtent l="0" t="0" r="0" b="0"/>
            <wp:docPr id="735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239" cy="31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CE4C" w14:textId="2B9615B2" w:rsidR="00483C20" w:rsidRDefault="00483C20" w:rsidP="00750C84"/>
    <w:p w14:paraId="73F2F160" w14:textId="77777777" w:rsidR="00AD60C8" w:rsidRDefault="00AD60C8" w:rsidP="00750C84"/>
    <w:p w14:paraId="365BC3E0" w14:textId="77777777" w:rsidR="00AD60C8" w:rsidRDefault="00AD60C8" w:rsidP="00750C84"/>
    <w:p w14:paraId="4A44193A" w14:textId="536B8154" w:rsidR="00AD60C8" w:rsidRDefault="00AD60C8" w:rsidP="00750C84">
      <w:r w:rsidRPr="00AD60C8">
        <w:lastRenderedPageBreak/>
        <w:drawing>
          <wp:inline distT="0" distB="0" distL="0" distR="0" wp14:anchorId="1B7CB5FA" wp14:editId="724A8D58">
            <wp:extent cx="4696665" cy="3406140"/>
            <wp:effectExtent l="0" t="0" r="8890" b="3810"/>
            <wp:docPr id="17749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5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160" cy="34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687" w14:textId="77777777" w:rsidR="00AD60C8" w:rsidRDefault="00AD60C8" w:rsidP="00750C84"/>
    <w:p w14:paraId="4E05F68A" w14:textId="77777777" w:rsidR="00AD60C8" w:rsidRDefault="00AD60C8" w:rsidP="00750C84"/>
    <w:p w14:paraId="2573DF16" w14:textId="77777777" w:rsidR="00AD60C8" w:rsidRDefault="00AD60C8" w:rsidP="00750C84"/>
    <w:p w14:paraId="5BF674C8" w14:textId="77777777" w:rsidR="00AD60C8" w:rsidRDefault="00AD60C8" w:rsidP="00750C84"/>
    <w:p w14:paraId="29A3FF78" w14:textId="41A14FA3" w:rsidR="00AD60C8" w:rsidRPr="0010089C" w:rsidRDefault="00ED7A26" w:rsidP="00AD60C8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3</w:t>
      </w:r>
      <w:r w:rsidR="00AD60C8">
        <w:rPr>
          <w:sz w:val="36"/>
          <w:szCs w:val="36"/>
        </w:rPr>
        <w:t>.</w:t>
      </w:r>
      <w:r w:rsidR="00AD60C8">
        <w:rPr>
          <w:sz w:val="36"/>
          <w:szCs w:val="36"/>
        </w:rPr>
        <w:t>NOT</w:t>
      </w:r>
      <w:r w:rsidR="00AD60C8" w:rsidRPr="0010089C">
        <w:rPr>
          <w:sz w:val="36"/>
          <w:szCs w:val="36"/>
        </w:rPr>
        <w:t xml:space="preserve"> gate using NAND gate:</w:t>
      </w:r>
    </w:p>
    <w:p w14:paraId="0C019527" w14:textId="0077081C" w:rsidR="00AD60C8" w:rsidRDefault="00AD60C8" w:rsidP="00750C84"/>
    <w:p w14:paraId="4928B229" w14:textId="77777777" w:rsidR="00ED7A26" w:rsidRDefault="00ED7A26" w:rsidP="00ED7A26">
      <w:pPr>
        <w:rPr>
          <w:sz w:val="36"/>
          <w:szCs w:val="36"/>
        </w:rPr>
      </w:pPr>
      <w:r>
        <w:rPr>
          <w:sz w:val="36"/>
          <w:szCs w:val="36"/>
        </w:rPr>
        <w:t>Boolean</w:t>
      </w:r>
      <w:r w:rsidRPr="0010089C">
        <w:rPr>
          <w:sz w:val="36"/>
          <w:szCs w:val="36"/>
        </w:rPr>
        <w:t xml:space="preserve"> Expression:</w:t>
      </w:r>
    </w:p>
    <w:p w14:paraId="0FF84701" w14:textId="107D81F7" w:rsidR="00ED7A26" w:rsidRPr="0010089C" w:rsidRDefault="00ED7A26" w:rsidP="00ED7A26">
      <w:pPr>
        <w:rPr>
          <w:sz w:val="36"/>
          <w:szCs w:val="36"/>
        </w:rPr>
      </w:pPr>
      <w:r>
        <w:rPr>
          <w:sz w:val="36"/>
          <w:szCs w:val="36"/>
        </w:rPr>
        <w:t>Y</w:t>
      </w:r>
      <w:proofErr w:type="gramStart"/>
      <w:r>
        <w:rPr>
          <w:sz w:val="36"/>
          <w:szCs w:val="36"/>
        </w:rPr>
        <w:t>=(</w:t>
      </w:r>
      <w:proofErr w:type="gramEnd"/>
      <w:r>
        <w:rPr>
          <w:sz w:val="36"/>
          <w:szCs w:val="36"/>
        </w:rPr>
        <w:t>A.A)’=A’</w:t>
      </w:r>
    </w:p>
    <w:p w14:paraId="0B499B2F" w14:textId="77777777" w:rsidR="00ED7A26" w:rsidRPr="00ED7A26" w:rsidRDefault="00ED7A26" w:rsidP="00750C84">
      <w:pPr>
        <w:rPr>
          <w:sz w:val="32"/>
          <w:szCs w:val="32"/>
        </w:rPr>
      </w:pPr>
    </w:p>
    <w:p w14:paraId="3F422C4F" w14:textId="77777777" w:rsidR="00AD60C8" w:rsidRDefault="00AD60C8" w:rsidP="00750C84"/>
    <w:p w14:paraId="3340765E" w14:textId="77777777" w:rsidR="00AD60C8" w:rsidRDefault="00AD60C8" w:rsidP="00AD60C8">
      <w:pPr>
        <w:rPr>
          <w:sz w:val="36"/>
          <w:szCs w:val="36"/>
        </w:rPr>
      </w:pPr>
      <w:r>
        <w:rPr>
          <w:sz w:val="36"/>
          <w:szCs w:val="36"/>
        </w:rPr>
        <w:t>HDL</w:t>
      </w:r>
      <w:r w:rsidRPr="0010089C">
        <w:rPr>
          <w:sz w:val="36"/>
          <w:szCs w:val="36"/>
        </w:rPr>
        <w:t xml:space="preserve"> Expression:</w:t>
      </w:r>
    </w:p>
    <w:p w14:paraId="5DC30C3C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t>CHIP Not {</w:t>
      </w:r>
    </w:p>
    <w:p w14:paraId="1EB9403A" w14:textId="77777777" w:rsidR="00ED7A26" w:rsidRPr="00ED7A26" w:rsidRDefault="00ED7A26" w:rsidP="00ED7A26">
      <w:pPr>
        <w:rPr>
          <w:sz w:val="32"/>
          <w:szCs w:val="32"/>
          <w:lang w:val="en-IN"/>
        </w:rPr>
      </w:pPr>
    </w:p>
    <w:p w14:paraId="43E1B029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t>    IN a;</w:t>
      </w:r>
    </w:p>
    <w:p w14:paraId="442FEC7C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lastRenderedPageBreak/>
        <w:t xml:space="preserve">    OUT </w:t>
      </w:r>
      <w:proofErr w:type="spellStart"/>
      <w:r w:rsidRPr="00ED7A26">
        <w:rPr>
          <w:sz w:val="32"/>
          <w:szCs w:val="32"/>
          <w:lang w:val="en-IN"/>
        </w:rPr>
        <w:t>out</w:t>
      </w:r>
      <w:proofErr w:type="spellEnd"/>
      <w:r w:rsidRPr="00ED7A26">
        <w:rPr>
          <w:sz w:val="32"/>
          <w:szCs w:val="32"/>
          <w:lang w:val="en-IN"/>
        </w:rPr>
        <w:t>;</w:t>
      </w:r>
    </w:p>
    <w:p w14:paraId="7D9037D8" w14:textId="77777777" w:rsidR="00ED7A26" w:rsidRPr="00ED7A26" w:rsidRDefault="00ED7A26" w:rsidP="00ED7A26">
      <w:pPr>
        <w:rPr>
          <w:sz w:val="32"/>
          <w:szCs w:val="32"/>
          <w:lang w:val="en-IN"/>
        </w:rPr>
      </w:pPr>
    </w:p>
    <w:p w14:paraId="20BB61C4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t>    PARTS:</w:t>
      </w:r>
    </w:p>
    <w:p w14:paraId="4FA25F43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t xml:space="preserve">    </w:t>
      </w:r>
      <w:proofErr w:type="gramStart"/>
      <w:r w:rsidRPr="00ED7A26">
        <w:rPr>
          <w:sz w:val="32"/>
          <w:szCs w:val="32"/>
          <w:lang w:val="en-IN"/>
        </w:rPr>
        <w:t>Nand(</w:t>
      </w:r>
      <w:proofErr w:type="gramEnd"/>
      <w:r w:rsidRPr="00ED7A26">
        <w:rPr>
          <w:sz w:val="32"/>
          <w:szCs w:val="32"/>
          <w:lang w:val="en-IN"/>
        </w:rPr>
        <w:t>a=a, b=a, out=out);</w:t>
      </w:r>
    </w:p>
    <w:p w14:paraId="232D7CFC" w14:textId="77777777" w:rsidR="00ED7A26" w:rsidRPr="00ED7A26" w:rsidRDefault="00ED7A26" w:rsidP="00ED7A26">
      <w:pPr>
        <w:rPr>
          <w:sz w:val="32"/>
          <w:szCs w:val="32"/>
          <w:lang w:val="en-IN"/>
        </w:rPr>
      </w:pPr>
    </w:p>
    <w:p w14:paraId="23209BC0" w14:textId="77777777" w:rsidR="00ED7A26" w:rsidRPr="00ED7A26" w:rsidRDefault="00ED7A26" w:rsidP="00ED7A26">
      <w:pPr>
        <w:rPr>
          <w:sz w:val="32"/>
          <w:szCs w:val="32"/>
          <w:lang w:val="en-IN"/>
        </w:rPr>
      </w:pPr>
      <w:r w:rsidRPr="00ED7A26">
        <w:rPr>
          <w:sz w:val="32"/>
          <w:szCs w:val="32"/>
          <w:lang w:val="en-IN"/>
        </w:rPr>
        <w:t>}</w:t>
      </w:r>
    </w:p>
    <w:p w14:paraId="4DD4E6C3" w14:textId="77777777" w:rsidR="00AD60C8" w:rsidRPr="00ED7A26" w:rsidRDefault="00AD60C8" w:rsidP="00AD60C8">
      <w:pPr>
        <w:rPr>
          <w:sz w:val="32"/>
          <w:szCs w:val="32"/>
        </w:rPr>
      </w:pPr>
    </w:p>
    <w:p w14:paraId="64DD5A6A" w14:textId="77777777" w:rsidR="00ED7A26" w:rsidRDefault="00ED7A26" w:rsidP="00ED7A26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Schematic Diagram:</w:t>
      </w:r>
    </w:p>
    <w:p w14:paraId="7E3F8084" w14:textId="585F8EFF" w:rsidR="00ED7A26" w:rsidRPr="0010089C" w:rsidRDefault="00ED7A26" w:rsidP="00ED7A26">
      <w:pPr>
        <w:rPr>
          <w:sz w:val="36"/>
          <w:szCs w:val="36"/>
          <w:lang w:val="en-IN"/>
        </w:rPr>
      </w:pPr>
      <w:r w:rsidRPr="00ED7A26">
        <w:rPr>
          <w:sz w:val="36"/>
          <w:szCs w:val="36"/>
          <w:lang w:val="en-IN"/>
        </w:rPr>
        <w:drawing>
          <wp:inline distT="0" distB="0" distL="0" distR="0" wp14:anchorId="64FDAC78" wp14:editId="72CE5DA5">
            <wp:extent cx="4191585" cy="771633"/>
            <wp:effectExtent l="0" t="0" r="0" b="9525"/>
            <wp:docPr id="11491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76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E1E1" w14:textId="77777777" w:rsidR="00AD60C8" w:rsidRDefault="00AD60C8" w:rsidP="00750C84"/>
    <w:p w14:paraId="519ADE4D" w14:textId="77777777" w:rsidR="00ED7A26" w:rsidRDefault="00ED7A26" w:rsidP="00750C84"/>
    <w:p w14:paraId="0BCCA175" w14:textId="77777777" w:rsidR="00ED7A26" w:rsidRDefault="00ED7A26" w:rsidP="00ED7A26">
      <w:pPr>
        <w:rPr>
          <w:sz w:val="36"/>
          <w:szCs w:val="36"/>
          <w:lang w:val="en-IN"/>
        </w:rPr>
      </w:pPr>
      <w:r w:rsidRPr="0010089C">
        <w:rPr>
          <w:sz w:val="36"/>
          <w:szCs w:val="36"/>
          <w:lang w:val="en-IN"/>
        </w:rPr>
        <w:t>Stimulator Output:</w:t>
      </w:r>
    </w:p>
    <w:p w14:paraId="1D3816BA" w14:textId="3EA3543E" w:rsidR="00ED7A26" w:rsidRDefault="00ED7A26" w:rsidP="00750C84">
      <w:r w:rsidRPr="00ED7A26">
        <w:drawing>
          <wp:inline distT="0" distB="0" distL="0" distR="0" wp14:anchorId="1AE3B58D" wp14:editId="3E2DED4D">
            <wp:extent cx="3907972" cy="2821768"/>
            <wp:effectExtent l="0" t="0" r="0" b="0"/>
            <wp:docPr id="28340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3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152" cy="28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4876" w14:textId="0DA3BA9B" w:rsidR="00ED7A26" w:rsidRPr="00750C84" w:rsidRDefault="00ED7A26" w:rsidP="00750C84">
      <w:r w:rsidRPr="00ED7A26">
        <w:lastRenderedPageBreak/>
        <w:drawing>
          <wp:inline distT="0" distB="0" distL="0" distR="0" wp14:anchorId="5D3A8926" wp14:editId="3C84969B">
            <wp:extent cx="4365372" cy="3200400"/>
            <wp:effectExtent l="0" t="0" r="0" b="0"/>
            <wp:docPr id="78215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2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642" cy="32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A26" w:rsidRPr="00750C8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2B322C"/>
    <w:multiLevelType w:val="hybridMultilevel"/>
    <w:tmpl w:val="0616E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043075">
    <w:abstractNumId w:val="8"/>
  </w:num>
  <w:num w:numId="2" w16cid:durableId="1054164330">
    <w:abstractNumId w:val="6"/>
  </w:num>
  <w:num w:numId="3" w16cid:durableId="526064335">
    <w:abstractNumId w:val="5"/>
  </w:num>
  <w:num w:numId="4" w16cid:durableId="1908687950">
    <w:abstractNumId w:val="4"/>
  </w:num>
  <w:num w:numId="5" w16cid:durableId="831262438">
    <w:abstractNumId w:val="7"/>
  </w:num>
  <w:num w:numId="6" w16cid:durableId="1979677604">
    <w:abstractNumId w:val="3"/>
  </w:num>
  <w:num w:numId="7" w16cid:durableId="319620357">
    <w:abstractNumId w:val="2"/>
  </w:num>
  <w:num w:numId="8" w16cid:durableId="1184440874">
    <w:abstractNumId w:val="1"/>
  </w:num>
  <w:num w:numId="9" w16cid:durableId="1616476426">
    <w:abstractNumId w:val="0"/>
  </w:num>
  <w:num w:numId="10" w16cid:durableId="789787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89C"/>
    <w:rsid w:val="0015074B"/>
    <w:rsid w:val="0029639D"/>
    <w:rsid w:val="00326F90"/>
    <w:rsid w:val="00483C20"/>
    <w:rsid w:val="006F2BFF"/>
    <w:rsid w:val="00750C84"/>
    <w:rsid w:val="00A109E9"/>
    <w:rsid w:val="00AA1D8D"/>
    <w:rsid w:val="00AD60C8"/>
    <w:rsid w:val="00B47730"/>
    <w:rsid w:val="00CB0664"/>
    <w:rsid w:val="00ED7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E5305"/>
  <w14:defaultImageDpi w14:val="300"/>
  <w15:docId w15:val="{98F8DA1C-EA60-434D-8BE1-5579011E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5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yukti khanna</cp:lastModifiedBy>
  <cp:revision>2</cp:revision>
  <dcterms:created xsi:type="dcterms:W3CDTF">2026-08-12T10:03:00Z</dcterms:created>
  <dcterms:modified xsi:type="dcterms:W3CDTF">2026-08-12T10:03:00Z</dcterms:modified>
  <cp:category/>
</cp:coreProperties>
</file>